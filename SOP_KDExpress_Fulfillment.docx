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6A34A"/>
        </w:rPr>
        <w:t>SOP — Quy trình xử lý đơn hàng trên KDExpress Fulfillment Hub</w:t>
      </w:r>
    </w:p>
    <w:p>
      <w:pPr>
        <w:jc w:val="center"/>
      </w:pPr>
      <w:r>
        <w:rPr>
          <w:i/>
          <w:color w:val="6B7280"/>
          <w:sz w:val="22"/>
        </w:rPr>
        <w:t>Tài liệu hướng dẫn vận hành — fulfillment.hub</w:t>
      </w:r>
    </w:p>
    <w:p/>
    <w:p>
      <w:pPr>
        <w:pStyle w:val="Heading1"/>
      </w:pPr>
      <w:r>
        <w:rPr>
          <w:color w:val="16A34A"/>
        </w:rPr>
        <w:t>I. Tổng quan luồng follow đơn hàng</w:t>
      </w:r>
    </w:p>
    <w:p>
      <w:r>
        <w:rPr>
          <w:b w:val="0"/>
          <w:i w:val="0"/>
          <w:sz w:val="22"/>
        </w:rPr>
        <w:t>Mỗi đơn hàng đi qua một pipeline cố định gồm 8 bước. App tự động cập nhật trạng thái (status) khi đơn chuyển từ bước này sang bước khác. Status pipeline được hiển thị trực quan ở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65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 Luồng fol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1 — Order Processing Flow (Status Pipeline)</w:t>
      </w:r>
    </w:p>
    <w:p>
      <w:pPr>
        <w:pStyle w:val="Heading2"/>
      </w:pPr>
      <w:r>
        <w:rPr>
          <w:color w:val="16A34A"/>
        </w:rPr>
        <w:t>Sơ đồ luồng</w:t>
      </w:r>
    </w:p>
    <w:p>
      <w:r>
        <w:rPr>
          <w:b w:val="0"/>
          <w:i/>
          <w:sz w:val="22"/>
        </w:rPr>
        <w:t>Customer Google Sheets  →  SYNC  →  READY  →  CREATE BATCH  →  CLICKSHIP/EST (uploaded awaiting label)  →  DOWNLOAD LABEL  →  SAVE LABEL TO DEVICE  →  UPLOAD LABEL TO KDE-APP (shipping reconciliation)  →  LABELED / IN TRANSIT / NEEDS ATTENTION</w:t>
      </w:r>
    </w:p>
    <w:p>
      <w:pPr>
        <w:pStyle w:val="Heading2"/>
      </w:pPr>
      <w:r>
        <w:rPr>
          <w:color w:val="16A34A"/>
        </w:rPr>
        <w:t>Ý nghĩa từng trạng thái</w:t>
      </w:r>
    </w:p>
    <w:p>
      <w:pPr>
        <w:pStyle w:val="ListBullet"/>
      </w:pPr>
      <w:r>
        <w:rPr>
          <w:b/>
          <w:color w:val="3B82F6"/>
          <w:sz w:val="24"/>
        </w:rPr>
        <w:t xml:space="preserve">● </w:t>
      </w:r>
      <w:r>
        <w:rPr>
          <w:b/>
          <w:sz w:val="22"/>
        </w:rPr>
        <w:t xml:space="preserve">New: </w:t>
      </w:r>
      <w:r>
        <w:rPr>
          <w:sz w:val="22"/>
        </w:rPr>
        <w:t>Đơn vừa được sync về từ Google Sheets, chưa validate.</w:t>
      </w:r>
    </w:p>
    <w:p>
      <w:pPr>
        <w:pStyle w:val="ListBullet"/>
      </w:pPr>
      <w:r>
        <w:rPr>
          <w:b/>
          <w:color w:val="16A34A"/>
          <w:sz w:val="24"/>
        </w:rPr>
        <w:t xml:space="preserve">● </w:t>
      </w:r>
      <w:r>
        <w:rPr>
          <w:b/>
          <w:sz w:val="22"/>
        </w:rPr>
        <w:t xml:space="preserve">Ready: </w:t>
      </w:r>
      <w:r>
        <w:rPr>
          <w:sz w:val="22"/>
        </w:rPr>
        <w:t>Đơn đã pass validate (đủ name, address, phone hợp lệ), sẵn sàng đóng gói + tạo label.</w:t>
      </w:r>
    </w:p>
    <w:p>
      <w:pPr>
        <w:pStyle w:val="ListBullet"/>
      </w:pPr>
      <w:r>
        <w:rPr>
          <w:b/>
          <w:color w:val="DC2626"/>
          <w:sz w:val="24"/>
        </w:rPr>
        <w:t xml:space="preserve">● </w:t>
      </w:r>
      <w:r>
        <w:rPr>
          <w:b/>
          <w:sz w:val="22"/>
        </w:rPr>
        <w:t xml:space="preserve">Error: </w:t>
      </w:r>
      <w:r>
        <w:rPr>
          <w:sz w:val="22"/>
        </w:rPr>
        <w:t>Đơn thiếu data (Name/Address/Phone) hoặc ClickShip/EST từ chối tạo label. Cần báo khách sửa.</w:t>
      </w:r>
    </w:p>
    <w:p>
      <w:pPr>
        <w:pStyle w:val="ListBullet"/>
      </w:pPr>
      <w:r>
        <w:rPr>
          <w:b/>
          <w:color w:val="F59E0B"/>
          <w:sz w:val="24"/>
        </w:rPr>
        <w:t xml:space="preserve">● </w:t>
      </w:r>
      <w:r>
        <w:rPr>
          <w:b/>
          <w:sz w:val="22"/>
        </w:rPr>
        <w:t xml:space="preserve">Updated: </w:t>
      </w:r>
      <w:r>
        <w:rPr>
          <w:sz w:val="22"/>
        </w:rPr>
        <w:t>Đơn ERROR trước đây, khách đã sửa data trong sheet, sync về thấy có thay đổi → cần validate lại.</w:t>
      </w:r>
    </w:p>
    <w:p>
      <w:pPr>
        <w:pStyle w:val="ListBullet"/>
      </w:pPr>
      <w:r>
        <w:rPr>
          <w:b/>
          <w:color w:val="6B7280"/>
          <w:sz w:val="24"/>
        </w:rPr>
        <w:t xml:space="preserve">● </w:t>
      </w:r>
      <w:r>
        <w:rPr>
          <w:b/>
          <w:sz w:val="22"/>
        </w:rPr>
        <w:t xml:space="preserve">Exported: </w:t>
      </w:r>
      <w:r>
        <w:rPr>
          <w:sz w:val="22"/>
        </w:rPr>
        <w:t>Đơn đã nằm trong batch + đã xuất file Excel up lên ClickShip/EST, đang chờ label.</w:t>
      </w:r>
    </w:p>
    <w:p>
      <w:pPr>
        <w:pStyle w:val="ListBullet"/>
      </w:pPr>
      <w:r>
        <w:rPr>
          <w:b/>
          <w:color w:val="8B5CF6"/>
          <w:sz w:val="24"/>
        </w:rPr>
        <w:t xml:space="preserve">● </w:t>
      </w:r>
      <w:r>
        <w:rPr>
          <w:b/>
          <w:sz w:val="22"/>
        </w:rPr>
        <w:t xml:space="preserve">Label: </w:t>
      </w:r>
      <w:r>
        <w:rPr>
          <w:sz w:val="22"/>
        </w:rPr>
        <w:t>Đơn đã có tracking number, label đã được tạo thành công.</w:t>
      </w:r>
    </w:p>
    <w:p>
      <w:pPr>
        <w:pStyle w:val="ListBullet"/>
      </w:pPr>
      <w:r>
        <w:rPr>
          <w:b/>
          <w:color w:val="0EA5E9"/>
          <w:sz w:val="24"/>
        </w:rPr>
        <w:t xml:space="preserve">● </w:t>
      </w:r>
      <w:r>
        <w:rPr>
          <w:b/>
          <w:sz w:val="22"/>
        </w:rPr>
        <w:t xml:space="preserve">In Transit: </w:t>
      </w:r>
      <w:r>
        <w:rPr>
          <w:sz w:val="22"/>
        </w:rPr>
        <w:t>Đơn đang trên đường giao, có tracking event từ Canada Post/GLS.</w:t>
      </w:r>
    </w:p>
    <w:p>
      <w:r>
        <w:br w:type="page"/>
      </w:r>
    </w:p>
    <w:p>
      <w:pPr>
        <w:pStyle w:val="Heading1"/>
      </w:pPr>
      <w:r>
        <w:rPr>
          <w:color w:val="16A34A"/>
        </w:rPr>
        <w:t>II. Chi tiết từng bước vận hành</w:t>
      </w:r>
    </w:p>
    <w:p>
      <w:pPr>
        <w:pStyle w:val="Heading2"/>
      </w:pPr>
      <w:r>
        <w:rPr>
          <w:color w:val="16A34A"/>
        </w:rPr>
        <w:t>Bước 1 — SYNC: Kéo dữ liệu đơn mới từ Google Sheets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App đọc data từ các sheet nguồn của khách (Venatureco, Skylane, CosmeticsTuanlx, ...), tạo đơn mới trong DB. Đơn nào chưa có tracking number trong sheet thì mới được pull.</w:t>
      </w:r>
    </w:p>
    <w:p>
      <w:r>
        <w:rPr>
          <w:b/>
          <w:i w:val="0"/>
          <w:sz w:val="22"/>
        </w:rPr>
        <w:t>Thao tác:</w:t>
      </w:r>
    </w:p>
    <w:p>
      <w:pPr>
        <w:pStyle w:val="ListBullet"/>
      </w:pPr>
      <w:r>
        <w:rPr>
          <w:sz w:val="22"/>
        </w:rPr>
        <w:t>Vào Dashboard.</w:t>
      </w:r>
    </w:p>
    <w:p>
      <w:pPr>
        <w:pStyle w:val="ListBullet"/>
      </w:pPr>
      <w:r>
        <w:rPr>
          <w:sz w:val="22"/>
        </w:rPr>
        <w:t>Bấm nút "Sync" ở góc phải trên cùng.</w:t>
      </w:r>
    </w:p>
    <w:p>
      <w:pPr>
        <w:pStyle w:val="ListBullet"/>
      </w:pPr>
      <w:r>
        <w:rPr>
          <w:sz w:val="22"/>
        </w:rPr>
        <w:t>App pull data → tạo đơn NEW → tự động validate → chuyển sang READY (nếu OK) hoặc ERROR (nếu thiếu data).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8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 Syn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2 — Dashboard trước khi sync (0 READY)</w:t>
      </w:r>
    </w:p>
    <w:p>
      <w:r>
        <w:rPr>
          <w:b/>
          <w:i w:val="0"/>
          <w:sz w:val="22"/>
        </w:rPr>
        <w:t>Lưu ý:</w:t>
      </w:r>
    </w:p>
    <w:p>
      <w:pPr>
        <w:pStyle w:val="ListBullet"/>
      </w:pPr>
      <w:r>
        <w:rPr>
          <w:sz w:val="22"/>
        </w:rPr>
        <w:t>Sync chỉ kéo đơn MỚI (chưa có trong DB) hoặc đơn ERROR/ERROR_UPDATED.</w:t>
      </w:r>
    </w:p>
    <w:p>
      <w:pPr>
        <w:pStyle w:val="ListBullet"/>
      </w:pPr>
      <w:r>
        <w:rPr>
          <w:sz w:val="22"/>
        </w:rPr>
        <w:t>Đơn đã EXPORTED/LABEL_CREATED/IN_TRANSIT sẽ KHÔNG bị overwrite nếu khách sửa lại trong sheet.</w:t>
      </w:r>
    </w:p>
    <w:p>
      <w:pPr>
        <w:pStyle w:val="ListBullet"/>
      </w:pPr>
      <w:r>
        <w:rPr>
          <w:sz w:val="22"/>
        </w:rPr>
        <w:t>Sync chạy ~5-30 giây tùy số sheet.</w:t>
      </w:r>
    </w:p>
    <w:p>
      <w:r>
        <w:br w:type="page"/>
      </w:r>
    </w:p>
    <w:p>
      <w:pPr>
        <w:pStyle w:val="Heading2"/>
      </w:pPr>
      <w:r>
        <w:rPr>
          <w:color w:val="16A34A"/>
        </w:rPr>
        <w:t>Bước 2 — READY: Kiểm tra số đơn sẵn sàng đóng gói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Sau khi sync xong, Dashboard hiển thị số đơn READY (đã pass validate). Đây là số đơn thực tế có thể đóng gói + tạo label ngay.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7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 Rea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3 — Dashboard sau khi sync (196 READY)</w:t>
      </w:r>
    </w:p>
    <w:p>
      <w:r>
        <w:rPr>
          <w:b/>
          <w:i w:val="0"/>
          <w:sz w:val="22"/>
        </w:rPr>
        <w:t>Quan sát các card chỉ số:</w:t>
      </w:r>
    </w:p>
    <w:p>
      <w:pPr>
        <w:pStyle w:val="ListBullet"/>
      </w:pPr>
      <w:r>
        <w:rPr>
          <w:sz w:val="22"/>
        </w:rPr>
        <w:t>IN PROGRESS: tổng đơn đang xử lý (NEW + READY + ERROR + EXPORTED + LABEL_CREATED + IN_TRANSIT).</w:t>
      </w:r>
    </w:p>
    <w:p>
      <w:pPr>
        <w:pStyle w:val="ListBullet"/>
      </w:pPr>
      <w:r>
        <w:rPr>
          <w:sz w:val="22"/>
        </w:rPr>
        <w:t>READY TO PACK: số đơn READY, sẵn sàng đưa vào batch.</w:t>
      </w:r>
    </w:p>
    <w:p>
      <w:pPr>
        <w:pStyle w:val="ListBullet"/>
      </w:pPr>
      <w:r>
        <w:rPr>
          <w:sz w:val="22"/>
        </w:rPr>
        <w:t>DELIVERED: đơn đã giao thành công.</w:t>
      </w:r>
    </w:p>
    <w:p>
      <w:pPr>
        <w:pStyle w:val="ListBullet"/>
      </w:pPr>
      <w:r>
        <w:rPr>
          <w:sz w:val="22"/>
        </w:rPr>
        <w:t>NEEDS ATTENTION: đơn cần chú ý (notice card, delay, stuck) — kiểm tra ngay.</w:t>
      </w:r>
    </w:p>
    <w:p>
      <w:pPr>
        <w:pStyle w:val="ListBullet"/>
      </w:pPr>
      <w:r>
        <w:rPr>
          <w:sz w:val="22"/>
        </w:rPr>
        <w:t>RED/YELLOW FLAG ORDERS: đơn được gắn cờ trao đổi với khách.</w:t>
      </w:r>
    </w:p>
    <w:p>
      <w:r>
        <w:br w:type="page"/>
      </w:r>
    </w:p>
    <w:p>
      <w:pPr>
        <w:pStyle w:val="Heading2"/>
      </w:pPr>
      <w:r>
        <w:rPr>
          <w:color w:val="16A34A"/>
        </w:rPr>
        <w:t>Bước 3 — BULK ACTION: Chọn đơn READY để tạo batch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Vào trang Active Orders, filter status = Ready, tick chọn các đơn cần đưa vào lô đóng gói. Có thể chọn tất cả, hoặc chỉ chọn 1 customer/product cụ thể.</w:t>
      </w:r>
    </w:p>
    <w:p>
      <w:r>
        <w:rPr>
          <w:b/>
          <w:i w:val="0"/>
          <w:sz w:val="22"/>
        </w:rPr>
        <w:t>Thao tác:</w:t>
      </w:r>
    </w:p>
    <w:p>
      <w:pPr>
        <w:pStyle w:val="ListBullet"/>
      </w:pPr>
      <w:r>
        <w:rPr>
          <w:sz w:val="22"/>
        </w:rPr>
        <w:t>Sidebar → Active Orders.</w:t>
      </w:r>
    </w:p>
    <w:p>
      <w:pPr>
        <w:pStyle w:val="ListBullet"/>
      </w:pPr>
      <w:r>
        <w:rPr>
          <w:sz w:val="22"/>
        </w:rPr>
        <w:t>Filter (chip tab phía trên): bấm "Ready" để chỉ hiện đơn READY.</w:t>
      </w:r>
    </w:p>
    <w:p>
      <w:pPr>
        <w:pStyle w:val="ListBullet"/>
      </w:pPr>
      <w:r>
        <w:rPr>
          <w:sz w:val="22"/>
        </w:rPr>
        <w:t>Tùy chọn lọc thêm theo Customer / Product / Payment / Search.</w:t>
      </w:r>
    </w:p>
    <w:p>
      <w:pPr>
        <w:pStyle w:val="ListBullet"/>
      </w:pPr>
      <w:r>
        <w:rPr>
          <w:sz w:val="22"/>
        </w:rPr>
        <w:t>Tick checkbox bên trái mỗi đơn, hoặc tick checkbox header để chọn tất cả.</w:t>
      </w:r>
    </w:p>
    <w:p>
      <w:pPr>
        <w:pStyle w:val="ListBullet"/>
      </w:pPr>
      <w:r>
        <w:rPr>
          <w:sz w:val="22"/>
        </w:rPr>
        <w:t>Khi đã chọn → 3 nút hành động sẽ hiện ở góc phải: Export / Delete / Create Batch.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5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 Bulk 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4 — Active Orders, filter Ready, sẵn sàng bulk action</w:t>
      </w:r>
    </w:p>
    <w:p>
      <w:r>
        <w:br w:type="page"/>
      </w:r>
    </w:p>
    <w:p>
      <w:pPr>
        <w:pStyle w:val="Heading2"/>
      </w:pPr>
      <w:r>
        <w:rPr>
          <w:color w:val="16A34A"/>
        </w:rPr>
        <w:t>Bước 4 — CREATE BATCH: Tạo lô đóng gói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Gom các đơn READY đã chọn thành 1 "batch" (lô) duy nhất. Batch là đơn vị để xuất file Excel up lên ClickShip/EST. Mỗi batch có ID format: YYYY-MM-DD-AM/PM-NNN (vd 2026-05-27-PM-003).</w:t>
      </w:r>
    </w:p>
    <w:p>
      <w:r>
        <w:rPr>
          <w:b/>
          <w:i w:val="0"/>
          <w:sz w:val="22"/>
        </w:rPr>
        <w:t>Thao tác:</w:t>
      </w:r>
    </w:p>
    <w:p>
      <w:pPr>
        <w:pStyle w:val="ListBullet"/>
      </w:pPr>
      <w:r>
        <w:rPr>
          <w:sz w:val="22"/>
        </w:rPr>
        <w:t>Sau khi đã tick chọn các đơn READY ở bước 3.</w:t>
      </w:r>
    </w:p>
    <w:p>
      <w:pPr>
        <w:pStyle w:val="ListBullet"/>
      </w:pPr>
      <w:r>
        <w:rPr>
          <w:sz w:val="22"/>
        </w:rPr>
        <w:t>Bấm nút "Create Batch" góc phải.</w:t>
      </w:r>
    </w:p>
    <w:p>
      <w:pPr>
        <w:pStyle w:val="ListBullet"/>
      </w:pPr>
      <w:r>
        <w:rPr>
          <w:sz w:val="22"/>
        </w:rPr>
        <w:t>App tạo batch mới, gắn batchId vào các đơn, chuyển status: READY → EXPORTED.</w:t>
      </w:r>
    </w:p>
    <w:p>
      <w:pPr>
        <w:pStyle w:val="ListBullet"/>
      </w:pPr>
      <w:r>
        <w:rPr>
          <w:sz w:val="22"/>
        </w:rPr>
        <w:t>Đơn EXPORTED giờ đã được khóa, không sửa data từ sheet nữa được.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497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 Tạo b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5 — Selected 196 đơn READY, bấm Create Batch</w:t>
      </w:r>
    </w:p>
    <w:p>
      <w:r>
        <w:rPr>
          <w:b/>
          <w:i w:val="0"/>
          <w:sz w:val="22"/>
        </w:rPr>
        <w:t>Lưu ý:</w:t>
      </w:r>
    </w:p>
    <w:p>
      <w:pPr>
        <w:pStyle w:val="ListBullet"/>
      </w:pPr>
      <w:r>
        <w:rPr>
          <w:sz w:val="22"/>
        </w:rPr>
        <w:t>Batch là MỘT CHIỀU: tạo rồi không bỏ được. Cẩn thận chọn đúng đơn trước khi bấm.</w:t>
      </w:r>
    </w:p>
    <w:p>
      <w:pPr>
        <w:pStyle w:val="ListBullet"/>
      </w:pPr>
      <w:r>
        <w:rPr>
          <w:sz w:val="22"/>
        </w:rPr>
        <w:t>1 batch có thể chứa đơn của nhiều khách + nhiều sản phẩm.</w:t>
      </w:r>
    </w:p>
    <w:p>
      <w:pPr>
        <w:pStyle w:val="ListBullet"/>
      </w:pPr>
      <w:r>
        <w:rPr>
          <w:sz w:val="22"/>
        </w:rPr>
        <w:t>Số thứ tự batch (-001, -002, -003) auto increment trong ngày, theo AM/PM.</w:t>
      </w:r>
    </w:p>
    <w:p>
      <w:r>
        <w:br w:type="page"/>
      </w:r>
    </w:p>
    <w:p>
      <w:pPr>
        <w:pStyle w:val="Heading2"/>
      </w:pPr>
      <w:r>
        <w:rPr>
          <w:color w:val="16A34A"/>
        </w:rPr>
        <w:t>Bước 5 — DOWNLOAD FILE: Tải file Excel batch để up ClickShip/EST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Tải file Excel chứa toàn bộ đơn của batch (đúng format ClickShip yêu cầu) để up lên hệ thống của nhà cung cấp vận chuyển tạo label.</w:t>
      </w:r>
    </w:p>
    <w:p>
      <w:r>
        <w:rPr>
          <w:b/>
          <w:i w:val="0"/>
          <w:sz w:val="22"/>
        </w:rPr>
        <w:t>Thao tác:</w:t>
      </w:r>
    </w:p>
    <w:p>
      <w:pPr>
        <w:pStyle w:val="ListBullet"/>
      </w:pPr>
      <w:r>
        <w:rPr>
          <w:sz w:val="22"/>
        </w:rPr>
        <w:t>Sidebar → Batches.</w:t>
      </w:r>
    </w:p>
    <w:p>
      <w:pPr>
        <w:pStyle w:val="ListBullet"/>
      </w:pPr>
      <w:r>
        <w:rPr>
          <w:sz w:val="22"/>
        </w:rPr>
        <w:t>Trang Batches list tất cả batch đã tạo, sắp xếp theo ngày tạo mới nhất.</w:t>
      </w:r>
    </w:p>
    <w:p>
      <w:pPr>
        <w:pStyle w:val="ListBullet"/>
      </w:pPr>
      <w:r>
        <w:rPr>
          <w:sz w:val="22"/>
        </w:rPr>
        <w:t>Tìm batch vừa tạo (vd 2026-05-27-PM-003) → bấm "Download Excel" cột Actions.</w:t>
      </w:r>
    </w:p>
    <w:p>
      <w:pPr>
        <w:pStyle w:val="ListBullet"/>
      </w:pPr>
      <w:r>
        <w:rPr>
          <w:sz w:val="22"/>
        </w:rPr>
        <w:t>File .xlsx download xuống máy.</w:t>
      </w:r>
    </w:p>
    <w:p>
      <w:pPr>
        <w:pStyle w:val="ListBullet"/>
      </w:pPr>
      <w:r>
        <w:rPr>
          <w:sz w:val="22"/>
        </w:rPr>
        <w:t>Up file này vào ClickShip (hoặc EST) → ClickShip tạo label cho từng đơn.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549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 Download 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6 — Trang Batches, download Excel batch 2026-05-27-PM-003</w:t>
      </w:r>
    </w:p>
    <w:p>
      <w:r>
        <w:rPr>
          <w:b/>
          <w:i w:val="0"/>
          <w:sz w:val="22"/>
        </w:rPr>
        <w:t>Lưu ý:</w:t>
      </w:r>
    </w:p>
    <w:p>
      <w:pPr>
        <w:pStyle w:val="ListBullet"/>
      </w:pPr>
      <w:r>
        <w:rPr>
          <w:sz w:val="22"/>
        </w:rPr>
        <w:t>File Excel có đầy đủ cột ClickShip cần: #TITLENAME, Name, #LASTNAME, Address fields, Phone, Quantity, Payment method, COD amount...</w:t>
      </w:r>
    </w:p>
    <w:p>
      <w:pPr>
        <w:pStyle w:val="ListBullet"/>
      </w:pPr>
      <w:r>
        <w:rPr>
          <w:sz w:val="22"/>
        </w:rPr>
        <w:t>Nếu khách thiếu công thức cột nào trong sheet → app sẽ pull về DB với field đó empty → file Excel sẽ thiếu cột đó.</w:t>
      </w:r>
    </w:p>
    <w:p>
      <w:pPr>
        <w:pStyle w:val="ListBullet"/>
      </w:pPr>
      <w:r>
        <w:rPr>
          <w:sz w:val="22"/>
        </w:rPr>
        <w:t>Có thể download lại batch nhiều lần — file luôn được generate live từ DB.</w:t>
      </w:r>
    </w:p>
    <w:p>
      <w:r>
        <w:br w:type="page"/>
      </w:r>
    </w:p>
    <w:p>
      <w:pPr>
        <w:pStyle w:val="Heading2"/>
      </w:pPr>
      <w:r>
        <w:rPr>
          <w:color w:val="16A34A"/>
        </w:rPr>
        <w:t>Bước 6 — UPLOAD LABELED: Đối soát file kết quả từ ClickShip/EST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Sau khi ClickShip tạo label xong, download file kết quả (Order Fulfilled) từ ClickShip và up lại vào app. App sẽ match orderId → cập nhật tracking number, URL, carrier, ship date vào DB → đẩy ngược về sheet của khách (tự động).</w:t>
      </w:r>
    </w:p>
    <w:p>
      <w:r>
        <w:rPr>
          <w:b/>
          <w:i w:val="0"/>
          <w:sz w:val="22"/>
        </w:rPr>
        <w:t>Thao tác:</w:t>
      </w:r>
    </w:p>
    <w:p>
      <w:pPr>
        <w:pStyle w:val="ListBullet"/>
      </w:pPr>
      <w:r>
        <w:rPr>
          <w:sz w:val="22"/>
        </w:rPr>
        <w:t>Trên ClickShip: download file Order Fulfilled (theo ngày — file sẽ chứa toàn bộ đơn fulfilled trong ngày, không chỉ riêng batch của mình).</w:t>
      </w:r>
    </w:p>
    <w:p>
      <w:pPr>
        <w:pStyle w:val="ListBullet"/>
      </w:pPr>
      <w:r>
        <w:rPr>
          <w:sz w:val="22"/>
        </w:rPr>
        <w:t>Trong app: Sidebar → Carrier Tracking → tab Create Label.</w:t>
      </w:r>
    </w:p>
    <w:p>
      <w:pPr>
        <w:pStyle w:val="ListBullet"/>
      </w:pPr>
      <w:r>
        <w:rPr>
          <w:sz w:val="22"/>
        </w:rPr>
        <w:t>Chọn batch tương ứng từ dropdown (vd 2026-05-27-PM-003).</w:t>
      </w:r>
    </w:p>
    <w:p>
      <w:pPr>
        <w:pStyle w:val="ListBullet"/>
      </w:pPr>
      <w:r>
        <w:rPr>
          <w:sz w:val="22"/>
        </w:rPr>
        <w:t>Chọn file Excel vừa download → bấm "Import Labels".</w:t>
      </w:r>
    </w:p>
    <w:p>
      <w:pPr>
        <w:pStyle w:val="ListBullet"/>
      </w:pPr>
      <w:r>
        <w:rPr>
          <w:sz w:val="22"/>
        </w:rPr>
        <w:t>App match orderId → cập nhật tracking → status: EXPORTED → LABEL_CREATED.</w:t>
      </w:r>
    </w:p>
    <w:p>
      <w:pPr>
        <w:pStyle w:val="ListBullet"/>
      </w:pPr>
      <w:r>
        <w:rPr>
          <w:sz w:val="22"/>
        </w:rPr>
        <w:t>App tự động đẩy tracking ngược về Google Sheet của khách (sheet writeback).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83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 Upload labe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7 — Shipping Reconciliation, chọn batch + upload file ClickShip</w:t>
      </w:r>
    </w:p>
    <w:p>
      <w:r>
        <w:rPr>
          <w:b/>
          <w:i w:val="0"/>
          <w:sz w:val="22"/>
        </w:rPr>
        <w:t>Lưu ý quan trọng:</w:t>
      </w:r>
    </w:p>
    <w:p>
      <w:pPr>
        <w:pStyle w:val="ListBullet"/>
      </w:pPr>
      <w:r>
        <w:rPr>
          <w:sz w:val="22"/>
        </w:rPr>
        <w:t>Đơn nào trong batch CÓ trong file → LABEL_CREATED + có tracking.</w:t>
      </w:r>
    </w:p>
    <w:p>
      <w:pPr>
        <w:pStyle w:val="ListBullet"/>
      </w:pPr>
      <w:r>
        <w:rPr>
          <w:sz w:val="22"/>
        </w:rPr>
        <w:t>Đơn nào trong batch KHÔNG có trong file → ERROR (ClickShip không tạo được label, có thể do data lỗi địa chỉ/zipcode).</w:t>
      </w:r>
    </w:p>
    <w:p>
      <w:pPr>
        <w:pStyle w:val="ListBullet"/>
      </w:pPr>
      <w:r>
        <w:rPr>
          <w:sz w:val="22"/>
        </w:rPr>
        <w:t>Đơn ERROR có thể sửa data + tạo label lại trong ClickShip, sau đó up file mới → app cập nhật ERROR → LABEL_CREATED.</w:t>
      </w:r>
    </w:p>
    <w:p>
      <w:r>
        <w:br w:type="page"/>
      </w:r>
    </w:p>
    <w:p>
      <w:pPr>
        <w:pStyle w:val="Heading2"/>
      </w:pPr>
      <w:r>
        <w:rPr>
          <w:color w:val="16A34A"/>
        </w:rPr>
        <w:t>Bước 7 — XỬ LÝ ĐƠN ERROR: Báo khách lỗi để fix</w:t>
      </w:r>
    </w:p>
    <w:p>
      <w:r>
        <w:rPr>
          <w:b/>
          <w:i w:val="0"/>
          <w:sz w:val="22"/>
        </w:rPr>
        <w:t>Mục đích:</w:t>
      </w:r>
    </w:p>
    <w:p>
      <w:r>
        <w:rPr>
          <w:b w:val="0"/>
          <w:i w:val="0"/>
          <w:sz w:val="22"/>
        </w:rPr>
        <w:t>Đơn ERROR có 2 nguồn:</w:t>
      </w:r>
    </w:p>
    <w:p>
      <w:pPr>
        <w:pStyle w:val="ListBullet"/>
      </w:pPr>
      <w:r>
        <w:rPr>
          <w:b/>
          <w:sz w:val="22"/>
        </w:rPr>
        <w:t xml:space="preserve">(a) </w:t>
      </w:r>
      <w:r>
        <w:rPr>
          <w:sz w:val="22"/>
        </w:rPr>
        <w:t>Lỗi data lúc parse từ sheet: thiếu Name / Address / Phone (vd Phone bị #ERROR! do công thức sai).</w:t>
      </w:r>
    </w:p>
    <w:p>
      <w:pPr>
        <w:pStyle w:val="ListBullet"/>
      </w:pPr>
      <w:r>
        <w:rPr>
          <w:b/>
          <w:sz w:val="22"/>
        </w:rPr>
        <w:t xml:space="preserve">(b) </w:t>
      </w:r>
      <w:r>
        <w:rPr>
          <w:sz w:val="22"/>
        </w:rPr>
        <w:t>Lỗi ClickShip từ chối tạo label: thường do zipcode/province sai format (vd zipcode có dấu chấm thừa, chữ "O" thay vì số "0", province "British Columbia" thay vì "BC").</w:t>
      </w:r>
    </w:p>
    <w:p>
      <w:r>
        <w:rPr>
          <w:b/>
          <w:i w:val="0"/>
          <w:sz w:val="22"/>
        </w:rPr>
        <w:t>Cách kiểm tra:</w:t>
      </w:r>
    </w:p>
    <w:p>
      <w:pPr>
        <w:pStyle w:val="ListBullet"/>
      </w:pPr>
      <w:r>
        <w:rPr>
          <w:sz w:val="22"/>
        </w:rPr>
        <w:t>Vào Active Orders → bấm filter chip Error (chấm đỏ) phía trên bảng.</w:t>
      </w:r>
    </w:p>
    <w:p>
      <w:pPr>
        <w:pStyle w:val="ListBullet"/>
      </w:pPr>
      <w:r>
        <w:rPr>
          <w:sz w:val="22"/>
        </w:rPr>
        <w:t>Bảng hiển thị danh sách đơn ERROR + lý do (cột errorNote).</w:t>
      </w:r>
    </w:p>
    <w:p>
      <w:pPr>
        <w:pStyle w:val="ListBullet"/>
      </w:pPr>
      <w:r>
        <w:rPr>
          <w:sz w:val="22"/>
        </w:rPr>
        <w:t>Click vào đơn để xem chi tiết.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88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 Báo khách lỗ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Hình 8 — Active Orders filter Error, 2 đơn cần báo khách sửa</w:t>
      </w:r>
    </w:p>
    <w:p>
      <w:r>
        <w:rPr>
          <w:b/>
          <w:i w:val="0"/>
          <w:sz w:val="22"/>
        </w:rPr>
        <w:t>Quy trình xử lý:</w:t>
      </w:r>
    </w:p>
    <w:p>
      <w:pPr>
        <w:pStyle w:val="ListBullet"/>
      </w:pPr>
      <w:r>
        <w:rPr>
          <w:sz w:val="22"/>
        </w:rPr>
        <w:t>Identify lý do lỗi (data thiếu vs ClickShip reject).</w:t>
      </w:r>
    </w:p>
    <w:p>
      <w:pPr>
        <w:pStyle w:val="ListBullet"/>
      </w:pPr>
      <w:r>
        <w:rPr>
          <w:sz w:val="22"/>
        </w:rPr>
        <w:t>Báo khách qua kênh phù hợp (Zalo/Email/WhatsApp) để fix data trên Google Sheet.</w:t>
      </w:r>
    </w:p>
    <w:p>
      <w:pPr>
        <w:pStyle w:val="ListBullet"/>
      </w:pPr>
      <w:r>
        <w:rPr>
          <w:sz w:val="22"/>
        </w:rPr>
        <w:t>Khách fix xong → sync lại (Bước 1) → đơn chuyển ERROR_UPDATED → validate lại → READY.</w:t>
      </w:r>
    </w:p>
    <w:p>
      <w:pPr>
        <w:pStyle w:val="ListBullet"/>
      </w:pPr>
      <w:r>
        <w:rPr>
          <w:sz w:val="22"/>
        </w:rPr>
        <w:t>Đưa lại vào batch (Bước 3-5) → up ClickShip → tracking về (Bước 6).</w:t>
      </w:r>
    </w:p>
    <w:p>
      <w:r>
        <w:rPr>
          <w:b/>
          <w:i w:val="0"/>
          <w:sz w:val="22"/>
        </w:rPr>
        <w:t>Mẹo:</w:t>
      </w:r>
    </w:p>
    <w:p>
      <w:pPr>
        <w:pStyle w:val="ListBullet"/>
      </w:pPr>
      <w:r>
        <w:rPr>
          <w:sz w:val="22"/>
        </w:rPr>
        <w:t>Có thể gắn cờ đơn (red/yellow flag) để chat 2 chiều KDE ↔ khách qua page Flagged.</w:t>
      </w:r>
    </w:p>
    <w:p>
      <w:pPr>
        <w:pStyle w:val="ListBullet"/>
      </w:pPr>
      <w:r>
        <w:rPr>
          <w:sz w:val="22"/>
        </w:rPr>
        <w:t>Đơn ERROR đã có batch + đã sửa: app tự nhận khi up file ClickShip mới (sau commit e00c91d, 2026-05-27).</w:t>
      </w:r>
    </w:p>
    <w:p>
      <w:r>
        <w:br w:type="page"/>
      </w:r>
    </w:p>
    <w:p>
      <w:pPr>
        <w:pStyle w:val="Heading1"/>
      </w:pPr>
      <w:r>
        <w:rPr>
          <w:color w:val="16A34A"/>
        </w:rPr>
        <w:t>III. Checklist vận hành hàng ngày</w:t>
      </w:r>
    </w:p>
    <w:p>
      <w:pPr>
        <w:pStyle w:val="Heading2"/>
      </w:pPr>
      <w:r>
        <w:rPr>
          <w:color w:val="16A34A"/>
        </w:rPr>
        <w:t>Buổi sáng (AM)</w:t>
      </w:r>
    </w:p>
    <w:p>
      <w:pPr>
        <w:pStyle w:val="ListBullet"/>
      </w:pPr>
      <w:r>
        <w:rPr>
          <w:sz w:val="22"/>
        </w:rPr>
        <w:t>Dashboard → bấm Sync để pull đơn mới từ tất cả sheet khách.</w:t>
      </w:r>
    </w:p>
    <w:p>
      <w:pPr>
        <w:pStyle w:val="ListBullet"/>
      </w:pPr>
      <w:r>
        <w:rPr>
          <w:sz w:val="22"/>
        </w:rPr>
        <w:t>Kiểm tra READY TO PACK count.</w:t>
      </w:r>
    </w:p>
    <w:p>
      <w:pPr>
        <w:pStyle w:val="ListBullet"/>
      </w:pPr>
      <w:r>
        <w:rPr>
          <w:sz w:val="22"/>
        </w:rPr>
        <w:t>Kiểm tra NEEDS ATTENTION (đơn delay, stuck, notice card).</w:t>
      </w:r>
    </w:p>
    <w:p>
      <w:pPr>
        <w:pStyle w:val="ListBullet"/>
      </w:pPr>
      <w:r>
        <w:rPr>
          <w:sz w:val="22"/>
        </w:rPr>
        <w:t>Kiểm tra RED/YELLOW FLAG orders (khách có gắn cờ đợi trả lời không).</w:t>
      </w:r>
    </w:p>
    <w:p>
      <w:pPr>
        <w:pStyle w:val="ListBullet"/>
      </w:pPr>
      <w:r>
        <w:rPr>
          <w:sz w:val="22"/>
        </w:rPr>
        <w:t>Filter Error → báo khách lỗi nếu có đơn mới ERROR.</w:t>
      </w:r>
    </w:p>
    <w:p>
      <w:pPr>
        <w:pStyle w:val="Heading2"/>
      </w:pPr>
      <w:r>
        <w:rPr>
          <w:color w:val="16A34A"/>
        </w:rPr>
        <w:t>Lúc tạo batch</w:t>
      </w:r>
    </w:p>
    <w:p>
      <w:pPr>
        <w:pStyle w:val="ListBullet"/>
      </w:pPr>
      <w:r>
        <w:rPr>
          <w:sz w:val="22"/>
        </w:rPr>
        <w:t>Active Orders → filter Ready.</w:t>
      </w:r>
    </w:p>
    <w:p>
      <w:pPr>
        <w:pStyle w:val="ListBullet"/>
      </w:pPr>
      <w:r>
        <w:rPr>
          <w:sz w:val="22"/>
        </w:rPr>
        <w:t>Chọn đơn → Create Batch.</w:t>
      </w:r>
    </w:p>
    <w:p>
      <w:pPr>
        <w:pStyle w:val="ListBullet"/>
      </w:pPr>
      <w:r>
        <w:rPr>
          <w:sz w:val="22"/>
        </w:rPr>
        <w:t>Batches → Download Excel → up ClickShip/EST.</w:t>
      </w:r>
    </w:p>
    <w:p>
      <w:pPr>
        <w:pStyle w:val="Heading2"/>
      </w:pPr>
      <w:r>
        <w:rPr>
          <w:color w:val="16A34A"/>
        </w:rPr>
        <w:t>Sau khi ClickShip xong</w:t>
      </w:r>
    </w:p>
    <w:p>
      <w:pPr>
        <w:pStyle w:val="ListBullet"/>
      </w:pPr>
      <w:r>
        <w:rPr>
          <w:sz w:val="22"/>
        </w:rPr>
        <w:t>Download file Order Fulfilled.</w:t>
      </w:r>
    </w:p>
    <w:p>
      <w:pPr>
        <w:pStyle w:val="ListBullet"/>
      </w:pPr>
      <w:r>
        <w:rPr>
          <w:sz w:val="22"/>
        </w:rPr>
        <w:t>Carrier Tracking → chọn batch → Import Labels.</w:t>
      </w:r>
    </w:p>
    <w:p>
      <w:pPr>
        <w:pStyle w:val="ListBullet"/>
      </w:pPr>
      <w:r>
        <w:rPr>
          <w:sz w:val="22"/>
        </w:rPr>
        <w:t>Kiểm tra số đơn ERROR (ClickShip không tạo được label) → báo khách.</w:t>
      </w:r>
    </w:p>
    <w:p>
      <w:pPr>
        <w:pStyle w:val="ListBullet"/>
      </w:pPr>
      <w:r>
        <w:rPr>
          <w:sz w:val="22"/>
        </w:rPr>
        <w:t>Verify trên Google Sheet khách đã có tracking number (auto-sync ngay sau import).</w:t>
      </w:r>
    </w:p>
    <w:p>
      <w:pPr>
        <w:pStyle w:val="Heading2"/>
      </w:pPr>
      <w:r>
        <w:rPr>
          <w:color w:val="16A34A"/>
        </w:rPr>
        <w:t>Cuối ngày</w:t>
      </w:r>
    </w:p>
    <w:p>
      <w:pPr>
        <w:pStyle w:val="ListBullet"/>
      </w:pPr>
      <w:r>
        <w:rPr>
          <w:sz w:val="22"/>
        </w:rPr>
        <w:t>Kiểm tra Dashboard: tỷ lệ DELIVERED, đơn IN TRANSIT bao nhiêu.</w:t>
      </w:r>
    </w:p>
    <w:p>
      <w:pPr>
        <w:pStyle w:val="ListBullet"/>
      </w:pPr>
      <w:r>
        <w:rPr>
          <w:sz w:val="22"/>
        </w:rPr>
        <w:t>Trả lời các cờ khách nhắn trong ngày.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